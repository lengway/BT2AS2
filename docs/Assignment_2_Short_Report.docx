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8FE5" w14:textId="68A35633" w:rsidR="0003133C" w:rsidRPr="0003133C" w:rsidRDefault="0003133C" w:rsidP="0003133C">
      <w:pPr>
        <w:jc w:val="right"/>
      </w:pPr>
      <w:r>
        <w:t xml:space="preserve">Roman </w:t>
      </w:r>
      <w:proofErr w:type="spellStart"/>
      <w:r>
        <w:t>Kutbeyev</w:t>
      </w:r>
      <w:proofErr w:type="spellEnd"/>
      <w:r>
        <w:t xml:space="preserve"> SE-2404</w:t>
      </w:r>
    </w:p>
    <w:p w14:paraId="75FC3131" w14:textId="1C317B01" w:rsidR="0003133C" w:rsidRDefault="0003133C" w:rsidP="0003133C">
      <w:pPr>
        <w:jc w:val="right"/>
      </w:pPr>
      <w:r>
        <w:t>Blockchain Technologies</w:t>
      </w:r>
    </w:p>
    <w:p w14:paraId="1D3BCD2A" w14:textId="27DEE648" w:rsidR="008A7783" w:rsidRPr="0003133C" w:rsidRDefault="0003133C" w:rsidP="0003133C">
      <w:pPr>
        <w:jc w:val="center"/>
      </w:pPr>
      <w:r>
        <w:t>Assignment 2</w:t>
      </w:r>
    </w:p>
    <w:p w14:paraId="0076DE72" w14:textId="5466D29D" w:rsidR="0003133C" w:rsidRDefault="0003133C">
      <w:pPr>
        <w:rPr>
          <w:b/>
        </w:rPr>
      </w:pPr>
      <w:r>
        <w:rPr>
          <w:b/>
        </w:rPr>
        <w:t>Part 1.</w:t>
      </w:r>
    </w:p>
    <w:p w14:paraId="2C99CC95" w14:textId="0E7ABABB" w:rsidR="008A7783" w:rsidRDefault="00000000">
      <w:r>
        <w:rPr>
          <w:b/>
        </w:rPr>
        <w:t xml:space="preserve">Task 1: </w:t>
      </w:r>
      <w:r>
        <w:t>Foundry project with ERC-20 contract, unit tests (mint/transfer/approve/transferFrom + edge cases), fuzz tests, invariant tests, and coverage report.</w:t>
      </w:r>
    </w:p>
    <w:p w14:paraId="234A4D44" w14:textId="77777777" w:rsidR="008A7783" w:rsidRDefault="00000000">
      <w:pPr>
        <w:pStyle w:val="a0"/>
      </w:pPr>
      <w:r>
        <w:t>Main files: part1/task1/src/SimpleERC20.sol, part1/task1/test/SimpleERC20.t.sol, part1/task1/test/invariant/SimpleERC20Invariant.t.sol</w:t>
      </w:r>
    </w:p>
    <w:p w14:paraId="7482FB13" w14:textId="77777777" w:rsidR="008A7783" w:rsidRDefault="00000000">
      <w:pPr>
        <w:pStyle w:val="a0"/>
      </w:pPr>
      <w:r>
        <w:t>Screenshot to insert: terminal with passing Task1 tests + coverage table from part1/task1/outputs/coverage.txt</w:t>
      </w:r>
    </w:p>
    <w:p w14:paraId="5FE6EBC8" w14:textId="77777777" w:rsidR="008A7783" w:rsidRDefault="00000000">
      <w:r>
        <w:rPr>
          <w:b/>
        </w:rPr>
        <w:t xml:space="preserve">Part 1 / Task 2: </w:t>
      </w:r>
      <w:r>
        <w:t>Fork-testing script for real USDC totalSupply read and Uniswap V2 swap simulation; explanation of vm.createSelectFork and vm.rollFork included.</w:t>
      </w:r>
    </w:p>
    <w:p w14:paraId="38F03671" w14:textId="77777777" w:rsidR="008A7783" w:rsidRDefault="00000000">
      <w:pPr>
        <w:pStyle w:val="a0"/>
      </w:pPr>
      <w:r>
        <w:t>Main files: part1/task2/test/ForkMainnet.t.sol, part1/task2/docs/fork-testing-explanation.md</w:t>
      </w:r>
    </w:p>
    <w:p w14:paraId="72655E45" w14:textId="77777777" w:rsidR="008A7783" w:rsidRDefault="00000000">
      <w:pPr>
        <w:pStyle w:val="a0"/>
      </w:pPr>
      <w:r>
        <w:t>Screenshot to insert: terminal run of part1/task2 tests (with real MAINNET_RPC_URL) showing USDC read + swap test pass</w:t>
      </w:r>
    </w:p>
    <w:p w14:paraId="35DE7960" w14:textId="77777777" w:rsidR="008A7783" w:rsidRDefault="00000000">
      <w:r>
        <w:rPr>
          <w:b/>
        </w:rPr>
        <w:t xml:space="preserve">Part 2 / Task 3: </w:t>
      </w:r>
      <w:r>
        <w:t>Constant-product AMM (x*y=k) with add/remove liquidity, LP token mint/burn, swap with 0.3% fee, slippage protection, events, and full test suite (including fuzz).</w:t>
      </w:r>
    </w:p>
    <w:p w14:paraId="32E3188A" w14:textId="77777777" w:rsidR="008A7783" w:rsidRDefault="00000000">
      <w:pPr>
        <w:pStyle w:val="a0"/>
      </w:pPr>
      <w:r>
        <w:t>Main files: part2/task3/src/AMM.sol, part2/task3/src/LPToken.sol, part2/task3/test/AMM.t.sol</w:t>
      </w:r>
    </w:p>
    <w:p w14:paraId="4D31369B" w14:textId="77777777" w:rsidR="008A7783" w:rsidRDefault="00000000">
      <w:pPr>
        <w:pStyle w:val="a0"/>
      </w:pPr>
      <w:r>
        <w:t>Screenshot to insert: passing AMM tests + gas report excerpt from part2/task3/outputs/gas-report.txt</w:t>
      </w:r>
    </w:p>
    <w:p w14:paraId="7408B54B" w14:textId="77777777" w:rsidR="008A7783" w:rsidRDefault="00000000">
      <w:r>
        <w:rPr>
          <w:b/>
        </w:rPr>
        <w:t xml:space="preserve">Part 2 / Task 4: </w:t>
      </w:r>
      <w:r>
        <w:t>Technical mathematical analysis document (constant product derivation, 0.3% fee effect on k, IL for 2x move, price impact, comparison with Uniswap V2).</w:t>
      </w:r>
    </w:p>
    <w:p w14:paraId="0D1FE80C" w14:textId="77777777" w:rsidR="008A7783" w:rsidRDefault="00000000">
      <w:pPr>
        <w:pStyle w:val="a0"/>
      </w:pPr>
      <w:r>
        <w:t>Main file: part2/task4/AMM-mathematical-analysis.md</w:t>
      </w:r>
    </w:p>
    <w:p w14:paraId="1C15DA1F" w14:textId="77777777" w:rsidR="008A7783" w:rsidRDefault="00000000">
      <w:pPr>
        <w:pStyle w:val="a0"/>
      </w:pPr>
      <w:r>
        <w:t>Screenshot to insert: first page/section of the analysis document</w:t>
      </w:r>
    </w:p>
    <w:p w14:paraId="0D5D8EDD" w14:textId="77777777" w:rsidR="008A7783" w:rsidRDefault="00000000">
      <w:r>
        <w:rPr>
          <w:b/>
        </w:rPr>
        <w:t xml:space="preserve">Part 3 / Task 5: </w:t>
      </w:r>
      <w:r>
        <w:t>Lending protocol simulation: deposit, borrow (75% LTV), repay, withdraw with health check, liquidation, linear interest model, vm.warp interest tests.</w:t>
      </w:r>
    </w:p>
    <w:p w14:paraId="593E5F38" w14:textId="77777777" w:rsidR="008A7783" w:rsidRDefault="00000000">
      <w:pPr>
        <w:pStyle w:val="a0"/>
      </w:pPr>
      <w:r>
        <w:t>Main files: part3/task5/src/LendingPool.sol, part3/task5/test/LendingPool.t.sol, part3/task5/docs/workflow-diagram.md</w:t>
      </w:r>
    </w:p>
    <w:p w14:paraId="48D7C441" w14:textId="77777777" w:rsidR="008A7783" w:rsidRDefault="00000000">
      <w:pPr>
        <w:pStyle w:val="a0"/>
      </w:pPr>
      <w:r>
        <w:t>Screenshot to insert: passing lending tests + gas report excerpt from part3/task5/outputs/gas-report.txt</w:t>
      </w:r>
    </w:p>
    <w:p w14:paraId="1890D472" w14:textId="77777777" w:rsidR="008A7783" w:rsidRDefault="00000000">
      <w:r>
        <w:rPr>
          <w:b/>
        </w:rPr>
        <w:lastRenderedPageBreak/>
        <w:t xml:space="preserve">Part 4 / Task 6: </w:t>
      </w:r>
      <w:r>
        <w:t>GitHub Actions CI workflow: Foundry install, build, tests, coverage, gas report, and Slither analysis stages documented.</w:t>
      </w:r>
    </w:p>
    <w:p w14:paraId="0732E34C" w14:textId="77777777" w:rsidR="008A7783" w:rsidRDefault="00000000">
      <w:pPr>
        <w:pStyle w:val="a0"/>
      </w:pPr>
      <w:r>
        <w:t>Main files: part4/task6/.github/workflows/test.yml, part4/task6/pipeline-stages.md</w:t>
      </w:r>
    </w:p>
    <w:p w14:paraId="464691D5" w14:textId="77777777" w:rsidR="008A7783" w:rsidRDefault="00000000">
      <w:pPr>
        <w:pStyle w:val="a0"/>
      </w:pPr>
      <w:r>
        <w:t>Screenshot to insert: successful workflow run log (GitHub Actions or local simulation).</w:t>
      </w:r>
    </w:p>
    <w:p w14:paraId="1C556D33" w14:textId="77777777" w:rsidR="008A7783" w:rsidRDefault="00000000">
      <w:pPr>
        <w:pStyle w:val="1"/>
      </w:pPr>
      <w:r>
        <w:t>3) Validation Summary</w:t>
      </w:r>
    </w:p>
    <w:p w14:paraId="144B08AF" w14:textId="77777777" w:rsidR="008A7783" w:rsidRDefault="00000000">
      <w:pPr>
        <w:pStyle w:val="a0"/>
      </w:pPr>
      <w:r>
        <w:t>Task 1: tests pass, fuzz + invariants pass, coverage generated.</w:t>
      </w:r>
    </w:p>
    <w:p w14:paraId="1D98DC2C" w14:textId="77777777" w:rsidR="008A7783" w:rsidRDefault="00000000">
      <w:pPr>
        <w:pStyle w:val="a0"/>
      </w:pPr>
      <w:r>
        <w:t>Task 2: fork tests implemented; run with MAINNET_RPC_URL for real fork execution.</w:t>
      </w:r>
    </w:p>
    <w:p w14:paraId="0C43391D" w14:textId="77777777" w:rsidR="008A7783" w:rsidRDefault="00000000">
      <w:pPr>
        <w:pStyle w:val="a0"/>
      </w:pPr>
      <w:r>
        <w:t>Task 3: 17/17 tests pass, gas report generated.</w:t>
      </w:r>
    </w:p>
    <w:p w14:paraId="09F2B8B3" w14:textId="77777777" w:rsidR="008A7783" w:rsidRDefault="00000000">
      <w:pPr>
        <w:pStyle w:val="a0"/>
      </w:pPr>
      <w:r>
        <w:t>Task 5: 11/11 tests pass, gas report generated.</w:t>
      </w:r>
    </w:p>
    <w:p w14:paraId="3FA4501E" w14:textId="77777777" w:rsidR="008A7783" w:rsidRDefault="00000000">
      <w:pPr>
        <w:pStyle w:val="1"/>
      </w:pPr>
      <w:r>
        <w:t>4) Deployment Note</w:t>
      </w:r>
    </w:p>
    <w:p w14:paraId="1DA2655E" w14:textId="77777777" w:rsidR="008A7783" w:rsidRDefault="00000000">
      <w:r>
        <w:t>No deployment was performed, as requested. Deployment foundation for Sepolia (scripts + .env.example placeholders) was prepared in tasks where relevant.</w:t>
      </w:r>
    </w:p>
    <w:sectPr w:rsidR="008A77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861487">
    <w:abstractNumId w:val="8"/>
  </w:num>
  <w:num w:numId="2" w16cid:durableId="1636443113">
    <w:abstractNumId w:val="6"/>
  </w:num>
  <w:num w:numId="3" w16cid:durableId="1036735723">
    <w:abstractNumId w:val="5"/>
  </w:num>
  <w:num w:numId="4" w16cid:durableId="902252827">
    <w:abstractNumId w:val="4"/>
  </w:num>
  <w:num w:numId="5" w16cid:durableId="518740854">
    <w:abstractNumId w:val="7"/>
  </w:num>
  <w:num w:numId="6" w16cid:durableId="371534646">
    <w:abstractNumId w:val="3"/>
  </w:num>
  <w:num w:numId="7" w16cid:durableId="835271062">
    <w:abstractNumId w:val="2"/>
  </w:num>
  <w:num w:numId="8" w16cid:durableId="1070419508">
    <w:abstractNumId w:val="1"/>
  </w:num>
  <w:num w:numId="9" w16cid:durableId="149588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33C"/>
    <w:rsid w:val="00034616"/>
    <w:rsid w:val="0006063C"/>
    <w:rsid w:val="0015074B"/>
    <w:rsid w:val="0029639D"/>
    <w:rsid w:val="00326F90"/>
    <w:rsid w:val="00646C6D"/>
    <w:rsid w:val="008A77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EA0078"/>
  <w14:defaultImageDpi w14:val="300"/>
  <w15:docId w15:val="{DC61A8A3-A463-4662-947F-CC81CAEB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lengway</cp:lastModifiedBy>
  <cp:revision>2</cp:revision>
  <dcterms:created xsi:type="dcterms:W3CDTF">2013-12-23T23:15:00Z</dcterms:created>
  <dcterms:modified xsi:type="dcterms:W3CDTF">2026-04-06T09:08:00Z</dcterms:modified>
  <cp:category/>
</cp:coreProperties>
</file>